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Olivia's World: Crystal Keep — Full Lore &amp; Storyboard Document</w:t>
      </w:r>
    </w:p>
    <w:p>
      <w:r>
        <w:t>[FULL LORE &amp; STORY REFERENCE DOCUMENT]</w:t>
        <w:br/>
        <w:br/>
        <w:t>This document contains the complete, expanded lore and storyline summary you provided, including:</w:t>
        <w:br/>
        <w:t>• Goblin elemental lore</w:t>
        <w:br/>
        <w:t>• Seraphine's backstory and motivations</w:t>
        <w:br/>
        <w:t>• Ash Goblin corrected lore</w:t>
        <w:br/>
        <w:t>• Maps 1–9 full story progression</w:t>
        <w:br/>
        <w:t>• Final battle sequence and epilogue</w:t>
        <w:br/>
        <w:t>• Sequel setup (Voidfall)</w:t>
        <w:br/>
        <w:t>• All explanation segments previously generated</w:t>
        <w:br/>
        <w:br/>
        <w:t>-----------------------------------------</w:t>
        <w:br/>
        <w:t>✨ CRYSTAL-INFUSED GOBLINS — MASTER LORE</w:t>
        <w:br/>
        <w:t>-----------------------------------------</w:t>
        <w:br/>
        <w:br/>
        <w:t>Goblins are stealing Crystal Echoes from each elemental zone. These Echoes (Red, Blue, Yellow, Void) are being infused into goblins through corrupted magic orchestrated by Seraphine. This transforms natural goblins into:</w:t>
        <w:br/>
        <w:br/>
        <w:t>• Ember Goblins (Red Echoes)</w:t>
        <w:br/>
        <w:t>• Ice Goblins (Blue Echoes)</w:t>
        <w:br/>
        <w:t>• Ash Goblins (Yellow Echo failure mutation)</w:t>
        <w:br/>
        <w:t>• Void Goblins (Seraphine’s personal infusions)</w:t>
        <w:br/>
        <w:br/>
        <w:t>Natural enemies (Goblins, Elites, Worgs, Trolls, Ogres) existed peacefully before Seraphine’s interference.</w:t>
        <w:br/>
        <w:br/>
        <w:t>Seraphine needs Echoes to build an army to overthrow the Shadow Architect in the Void Realm, where she was raised in deception and suffering.</w:t>
        <w:br/>
        <w:br/>
        <w:t>-----------------------------------------</w:t>
        <w:br/>
        <w:t>✨ ASH GOBLINS — CORRECTED CANON</w:t>
        <w:br/>
        <w:t>-----------------------------------------</w:t>
        <w:br/>
        <w:br/>
        <w:t>Ash Goblins were NOT created from an Ash Realm. They tried to infuse themselves with pure Light Echoes (Yellow). Light magic rejected them violently:</w:t>
        <w:br/>
        <w:br/>
        <w:t>• Their flesh burned to soot and charcoal</w:t>
        <w:br/>
        <w:t>• Their eyes cracked with golden light</w:t>
        <w:br/>
        <w:t>• Their bodies became unstable</w:t>
        <w:br/>
        <w:br/>
        <w:t>They can mimic Light magic weakly:</w:t>
        <w:br/>
        <w:t>• Small healing bursts</w:t>
        <w:br/>
        <w:t>• Cleansing flickers</w:t>
        <w:br/>
        <w:t>• Flash of light when slain</w:t>
        <w:br/>
        <w:br/>
        <w:t>But they cannot wield true Light. They are remnants of purity burning corruption.</w:t>
        <w:br/>
        <w:br/>
        <w:t>Seraphine sees them as proof that the Light is not “pure kindness,” reinforcing her worldview.</w:t>
        <w:br/>
        <w:br/>
        <w:t>-----------------------------------------</w:t>
        <w:br/>
        <w:t>✨ SERAPHINE — TRUE BACKSTORY</w:t>
        <w:br/>
        <w:t>-----------------------------------------</w:t>
        <w:br/>
        <w:br/>
        <w:t>• Daughter of the Shadow Architect</w:t>
        <w:br/>
        <w:t>• Last remaining Void Guardian child</w:t>
        <w:br/>
        <w:t>• Kidnapped / indoctrinated in the Void Realm</w:t>
        <w:br/>
        <w:t>• Raised to believe the Guardians abandoned her people</w:t>
        <w:br/>
        <w:t>• Seeks the Crystal Heart to free the Void Realm</w:t>
        <w:br/>
        <w:br/>
        <w:t>She views herself as a hero acting to save her homeland.</w:t>
        <w:br/>
        <w:br/>
        <w:t>Her corruption of goblins, her raids, and her assault on the Crystal Keep are attempts to end the tyranny of the Architect.</w:t>
        <w:br/>
        <w:br/>
        <w:t>-----------------------------------------</w:t>
        <w:br/>
        <w:t>✨ MAP-BY-MAP STORYLINE (1–9)</w:t>
        <w:br/>
        <w:t>-----------------------------------------</w:t>
        <w:br/>
        <w:br/>
        <w:t>MAP 1: WHISPERING MEADOWS</w:t>
        <w:br/>
        <w:t>• Goblin sightings at Bragg’s Farm.</w:t>
        <w:br/>
        <w:t>• Ariana sends the nearest Guardian (player).</w:t>
        <w:br/>
        <w:t>• Seraphine appears after Wave 5.</w:t>
        <w:br/>
        <w:t>• She underestimates you, gains slight respect, retreats.</w:t>
        <w:br/>
        <w:br/>
        <w:t>MAP 2: BRAGG’S FARM</w:t>
        <w:br/>
        <w:t>• Overrun by goblins, worgs, and Elites.</w:t>
        <w:br/>
        <w:t>• “Hunter mechanic” introduced.</w:t>
        <w:br/>
        <w:t>• Player learns Drylands are uniting ogres, trolls, goblins.</w:t>
        <w:br/>
        <w:br/>
        <w:t>MAP 3: DRYLANDS</w:t>
        <w:br/>
        <w:t>• Silver Arrow normally protects this place.</w:t>
        <w:br/>
        <w:t>• Player discovers the invasion is organized.</w:t>
        <w:br/>
        <w:t>• No Seraphine encounter here.</w:t>
        <w:br/>
        <w:br/>
        <w:t>MAP 4: EMBER PLAINS</w:t>
        <w:br/>
        <w:t>• First elemental spire under attack.</w:t>
        <w:br/>
        <w:t>• Ember Goblins introduced.</w:t>
        <w:br/>
        <w:t>• Seraphine attacks again.</w:t>
        <w:br/>
        <w:br/>
        <w:t>MAP 5: FROSTED VALE</w:t>
        <w:br/>
        <w:t>• Ice Goblins appear.</w:t>
        <w:br/>
        <w:t>• Defend Ice Spire.</w:t>
        <w:br/>
        <w:br/>
        <w:t>MAP 6: LIGHT LANDS</w:t>
        <w:br/>
        <w:t>• Glitter Guardian homeland.</w:t>
        <w:br/>
        <w:t>• Player learns Seraphine is a Void Guardian descendant.</w:t>
        <w:br/>
        <w:br/>
        <w:t>MAP 7: SWAMPLANDS</w:t>
        <w:br/>
        <w:t>• Overgrown remains of Void Guardian territory.</w:t>
        <w:br/>
        <w:t>• Seraphine misleads player into thinking Voidlands is final battle.</w:t>
        <w:br/>
        <w:br/>
        <w:t>MAP 8: VOIDLANDS</w:t>
        <w:br/>
        <w:t>• Void Goblins appear with cloaking.</w:t>
        <w:br/>
        <w:t>• Player believes this is the finale.</w:t>
        <w:br/>
        <w:t>• Ariana reveals Seraphine’s true target is the Crystal Keep.</w:t>
        <w:br/>
        <w:br/>
        <w:t>MAP 9: CRYSTAL KEEP (FINAL BATTLE)</w:t>
        <w:br/>
        <w:t>• Seraphine launches full assault with corrupted army.</w:t>
        <w:br/>
        <w:t>• Princess defends the Keep.</w:t>
        <w:br/>
        <w:t>• Seraphine is defeated but escapes alive.</w:t>
        <w:br/>
        <w:br/>
        <w:t>-----------------------------------------</w:t>
        <w:br/>
        <w:t>✨ ENDING SEQUENCE — EPILOGUE</w:t>
        <w:br/>
        <w:t>-----------------------------------------</w:t>
        <w:br/>
        <w:br/>
        <w:t>After being defeated, Seraphine:</w:t>
        <w:br/>
        <w:t>• Gains newfound respect for the Guardians</w:t>
        <w:br/>
        <w:t>• Realizes the Crystal Isles differ from her father’s lies</w:t>
        <w:br/>
        <w:t>• Retreats to rethink her mission</w:t>
        <w:br/>
        <w:br/>
        <w:t>All Guardian skins appear as NPCs.</w:t>
        <w:br/>
        <w:t>Ariana arrives to explain:</w:t>
        <w:br/>
        <w:br/>
        <w:t>• Truth of Void Guardians’ disappearance</w:t>
        <w:br/>
        <w:t>• Seraphine’s abduction</w:t>
        <w:br/>
        <w:t>• Shadow Architect’s tyranny</w:t>
        <w:br/>
        <w:t>• Purpose of the Crystal Heart</w:t>
        <w:br/>
        <w:t>• Why Seraphine was “wrong but right”</w:t>
        <w:br/>
        <w:br/>
        <w:t>Ariana reveals:</w:t>
        <w:br/>
        <w:t>“The Isles are safe tonight… but the Void still suffers.”</w:t>
        <w:br/>
        <w:br/>
        <w:t>-----------------------------------------</w:t>
        <w:br/>
        <w:t>✨ SEQUEL SETUP — VOIDFALL</w:t>
        <w:br/>
        <w:t>-----------------------------------------</w:t>
        <w:br/>
        <w:br/>
        <w:t>Seraphine realizes:</w:t>
        <w:br/>
        <w:t>• She doesn’t need the Crystal Heart.</w:t>
        <w:br/>
        <w:t>• She must reclaim her place as a Void Guardian.</w:t>
        <w:br/>
        <w:t>• The Guardian Circle is broken without the Void element.</w:t>
        <w:br/>
        <w:t>• Only a united Guardian Circle can overthrow the Shadow Architect.</w:t>
        <w:br/>
        <w:br/>
        <w:t>GAME 2 WILL INCLUDE:</w:t>
        <w:br/>
        <w:t>• Seraphine redemption arc</w:t>
        <w:br/>
        <w:t>• Princess &amp; Seraphine alliance</w:t>
        <w:br/>
        <w:t>• Shadow Architect main villain</w:t>
        <w:br/>
        <w:t>• Void Realm as playable zone</w:t>
        <w:br/>
        <w:t>• Rescue of Void creatures</w:t>
        <w:br/>
        <w:t>• Reunification of Voidlands and Crystal Isles</w:t>
        <w:br/>
        <w:t>• Restoration of Guardian Circle</w:t>
        <w:br/>
        <w:br/>
        <w:t>-----------------------------------------</w:t>
        <w:br/>
        <w:t>✨ END OF DOCUMENT</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